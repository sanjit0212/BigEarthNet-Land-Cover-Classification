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Big Data Project: Complete Source Code Documentation</w:t>
      </w:r>
    </w:p>
    <w:p>
      <w:r>
        <w:t>This document contains the complete source code utilized in the BigEarthNet Land Cover Classification project, along with technical explanations for each module.</w:t>
      </w:r>
    </w:p>
    <w:p>
      <w:r>
        <w:br w:type="page"/>
      </w:r>
    </w:p>
    <w:p>
      <w:pPr>
        <w:pStyle w:val="Heading1"/>
      </w:pPr>
      <w:r>
        <w:t>1. Local Data Sampling &amp; Subset Creation</w:t>
      </w:r>
    </w:p>
    <w:p>
      <w:r>
        <w:t>Because the original BigEarthNet dataset is over 80GB, processing it entirely on a local machine is extremely difficult. This script randomly samples the dataset to create a manageable 40,000-image subset, allowing us to build and test the Big Data pipeline locally without running out of disk space.</w:t>
      </w:r>
    </w:p>
    <w:p>
      <w:pPr>
        <w:pStyle w:val="Heading2"/>
      </w:pPr>
      <w:r>
        <w:t>File: src/python/0_create_subset_from_archive.py</w:t>
      </w:r>
    </w:p>
    <w:p>
      <w:pPr>
        <w:ind w:left="400"/>
      </w:pPr>
      <w:r>
        <w:rPr>
          <w:rFonts w:ascii="Courier New" w:hAnsi="Courier New"/>
          <w:sz w:val="18"/>
        </w:rPr>
        <w:t>import tarfile</w:t>
        <w:br/>
        <w:t>import zstandard as zstd</w:t>
        <w:br/>
        <w:t>import json</w:t>
        <w:br/>
        <w:t>import os</w:t>
        <w:br/>
        <w:t>import pandas as pd</w:t>
        <w:br/>
        <w:t>import numpy as np</w:t>
        <w:br/>
        <w:t>from skmultilearn.model_selection import iterative_train_test_split</w:t>
        <w:br/>
        <w:br/>
        <w:t>ARCHIVE_PATH = "C:/Users/sanji/Desktop/bda_project/BigEarthNet-S2.tar.zst"</w:t>
        <w:br/>
        <w:t>METADATA_PATH = "C:/Users/sanji/Desktop/bda_project/metadata.parquet"</w:t>
        <w:br/>
        <w:t>OUTPUT_DIR = "C:/Users/sanji/Desktop/bda_project/bigearthnet_subset"</w:t>
        <w:br/>
        <w:t>TARGET_SIZE = 40000</w:t>
        <w:br/>
        <w:br/>
        <w:t>def get_metadata():</w:t>
        <w:br/>
        <w:t xml:space="preserve">    print(f"Loading metadata directly from {METADATA_PATH}...")</w:t>
        <w:br/>
        <w:t xml:space="preserve">    df = pd.read_parquet(METADATA_PATH)</w:t>
        <w:br/>
        <w:t xml:space="preserve">    </w:t>
        <w:br/>
        <w:t xml:space="preserve">    # Ensure it has 'patch_id' and 'labels'</w:t>
        <w:br/>
        <w:t xml:space="preserve">    if 'patch_id' not in df.columns:</w:t>
        <w:br/>
        <w:t xml:space="preserve">        if 'name' in df.columns:</w:t>
        <w:br/>
        <w:t xml:space="preserve">            df['patch_id'] = df['name']</w:t>
        <w:br/>
        <w:t xml:space="preserve">        elif 'patch_name' in df.columns:</w:t>
        <w:br/>
        <w:t xml:space="preserve">            df['patch_id'] = df['patch_name']</w:t>
        <w:br/>
        <w:t xml:space="preserve">            </w:t>
        <w:br/>
        <w:t xml:space="preserve">    print(f"Total patches found: {len(df)}")</w:t>
        <w:br/>
        <w:t xml:space="preserve">    return df</w:t>
        <w:br/>
        <w:br/>
        <w:t>def stratify_subset(df):</w:t>
        <w:br/>
        <w:t xml:space="preserve">    print("Performing fast stratified split based on dominant label...")</w:t>
        <w:br/>
        <w:t xml:space="preserve">    </w:t>
        <w:br/>
        <w:t xml:space="preserve">    # 1. Derive dominant label for stratification</w:t>
        <w:br/>
        <w:t xml:space="preserve">    def get_dominant(labels_val):</w:t>
        <w:br/>
        <w:t xml:space="preserve">        if isinstance(labels_val, str):</w:t>
        <w:br/>
        <w:t xml:space="preserve">            labels_val = json.loads(labels_val)</w:t>
        <w:br/>
        <w:t xml:space="preserve">        if isinstance(labels_val, np.ndarray):</w:t>
        <w:br/>
        <w:t xml:space="preserve">            labels_val = labels_val.tolist()</w:t>
        <w:br/>
        <w:t xml:space="preserve">        return labels_val[0] if len(labels_val) &gt; 0 else "Unknown"</w:t>
        <w:br/>
        <w:t xml:space="preserve">        </w:t>
        <w:br/>
        <w:t xml:space="preserve">    df['dominant_label'] = df['labels'].apply(get_dominant)</w:t>
        <w:br/>
        <w:t xml:space="preserve">    </w:t>
        <w:br/>
        <w:t xml:space="preserve">    # 2. Stratified sample</w:t>
        <w:br/>
        <w:t xml:space="preserve">    # Calculate proportions</w:t>
        <w:br/>
        <w:t xml:space="preserve">    proportions = df['dominant_label'].value_counts(normalize=True)</w:t>
        <w:br/>
        <w:t xml:space="preserve">    </w:t>
        <w:br/>
        <w:t xml:space="preserve">    # Sample based on proportions</w:t>
        <w:br/>
        <w:t xml:space="preserve">    subset_df = pd.DataFrame()</w:t>
        <w:br/>
        <w:t xml:space="preserve">    for label, prop in proportions.items():</w:t>
        <w:br/>
        <w:t xml:space="preserve">        n_samples = int(TARGET_SIZE * prop)</w:t>
        <w:br/>
        <w:t xml:space="preserve">        if n_samples &gt; 0:</w:t>
        <w:br/>
        <w:t xml:space="preserve">            label_df = df[df['dominant_label'] == label]</w:t>
        <w:br/>
        <w:t xml:space="preserve">            sampled = label_df.sample(n=min(n_samples, len(label_df)), random_state=42)</w:t>
        <w:br/>
        <w:t xml:space="preserve">            subset_df = pd.concat([subset_df, sampled])</w:t>
        <w:br/>
        <w:t xml:space="preserve">            </w:t>
        <w:br/>
        <w:t xml:space="preserve">    # Fill remaining to reach exactly TARGET_SIZE if rounding caused a slight deficit</w:t>
        <w:br/>
        <w:t xml:space="preserve">    deficit = TARGET_SIZE - len(subset_df)</w:t>
        <w:br/>
        <w:t xml:space="preserve">    if deficit &gt; 0:</w:t>
        <w:br/>
        <w:t xml:space="preserve">        remaining = df[~df['patch_id'].isin(subset_df['patch_id'])]</w:t>
        <w:br/>
        <w:t xml:space="preserve">        extra = remaining.sample(n=deficit, random_state=42)</w:t>
        <w:br/>
        <w:t xml:space="preserve">        subset_df = pd.concat([subset_df, extra])</w:t>
        <w:br/>
        <w:t xml:space="preserve">        </w:t>
        <w:br/>
        <w:t xml:space="preserve">    print(f"Subset created with {len(subset_df)} patches.")</w:t>
        <w:br/>
        <w:t xml:space="preserve">    os.makedirs(OUTPUT_DIR, exist_ok=True)</w:t>
        <w:br/>
        <w:t xml:space="preserve">    subset_df.to_parquet(f"{OUTPUT_DIR}/subset_40k_metadata.parquet")</w:t>
        <w:br/>
        <w:t xml:space="preserve">    return set(subset_df['patch_id'].tolist())</w:t>
        <w:br/>
        <w:br/>
        <w:t>def extract_subset(subset_ids):</w:t>
        <w:br/>
        <w:t xml:space="preserve">    print(f"Extracting exactly {len(subset_ids)} patches to {OUTPUT_DIR}...")</w:t>
        <w:br/>
        <w:t xml:space="preserve">    print("Streaming the .tar.zst archive...")</w:t>
        <w:br/>
        <w:t xml:space="preserve">    </w:t>
        <w:br/>
        <w:t xml:space="preserve">    extracted_count = 0</w:t>
        <w:br/>
        <w:t xml:space="preserve">    with open(ARCHIVE_PATH, 'rb') as f:</w:t>
        <w:br/>
        <w:t xml:space="preserve">        dctx = zstd.ZstdDecompressor()</w:t>
        <w:br/>
        <w:t xml:space="preserve">        with dctx.stream_reader(f) as reader:</w:t>
        <w:br/>
        <w:t xml:space="preserve">            with tarfile.open(fileobj=reader, mode='r|') as tar:</w:t>
        <w:br/>
        <w:t xml:space="preserve">                for member in tar:</w:t>
        <w:br/>
        <w:t xml:space="preserve">                    parts = member.name.split('/')</w:t>
        <w:br/>
        <w:t xml:space="preserve">                    patch_id = None</w:t>
        <w:br/>
        <w:t xml:space="preserve">                    for p in parts:</w:t>
        <w:br/>
        <w:t xml:space="preserve">                        if p in subset_ids:</w:t>
        <w:br/>
        <w:t xml:space="preserve">                            patch_id = p</w:t>
        <w:br/>
        <w:t xml:space="preserve">                            break</w:t>
        <w:br/>
        <w:t xml:space="preserve">                            </w:t>
        <w:br/>
        <w:t xml:space="preserve">                    if patch_id and member.isreg():</w:t>
        <w:br/>
        <w:t xml:space="preserve">                        filename = parts[-1]</w:t>
        <w:br/>
        <w:t xml:space="preserve">                        </w:t>
        <w:br/>
        <w:t xml:space="preserve">                        # Only extract the 4 bands we actually need for the Spark ML pipeline!</w:t>
        <w:br/>
        <w:t xml:space="preserve">                        if not any(filename.endswith(f"_{b}.tif") for b in ["B02", "B03", "B04", "B08"]):</w:t>
        <w:br/>
        <w:t xml:space="preserve">                            continue</w:t>
        <w:br/>
        <w:t xml:space="preserve">                            </w:t>
        <w:br/>
        <w:t xml:space="preserve">                        out_dir = os.path.join(OUTPUT_DIR, patch_id)</w:t>
        <w:br/>
        <w:t xml:space="preserve">                        os.makedirs(out_dir, exist_ok=True)</w:t>
        <w:br/>
        <w:t xml:space="preserve">                        out_path = os.path.join(out_dir, filename)</w:t>
        <w:br/>
        <w:t xml:space="preserve">                        </w:t>
        <w:br/>
        <w:t xml:space="preserve">                        with open(out_path, 'wb') as out_f:</w:t>
        <w:br/>
        <w:t xml:space="preserve">                            f_in = tar.extractfile(member)</w:t>
        <w:br/>
        <w:t xml:space="preserve">                            if f_in:</w:t>
        <w:br/>
        <w:t xml:space="preserve">                                out_f.write(f_in.read())</w:t>
        <w:br/>
        <w:t xml:space="preserve">                                </w:t>
        <w:br/>
        <w:t xml:space="preserve">                        if filename.endswith('.tif'):</w:t>
        <w:br/>
        <w:t xml:space="preserve">                            extracted_count += 1</w:t>
        <w:br/>
        <w:t xml:space="preserve">                            if extracted_count % 1000 == 0:</w:t>
        <w:br/>
        <w:t xml:space="preserve">                                print(f"Extracted {extracted_count} TIF files...")</w:t>
        <w:br/>
        <w:br/>
        <w:t xml:space="preserve">    print("Extraction complete!")</w:t>
        <w:br/>
        <w:t xml:space="preserve">    if extracted_count == 0:</w:t>
        <w:br/>
        <w:t xml:space="preserve">        print("ERROR: Extracted 0 files! The D: drive likely disconnected during the stream. Please copy the archive to C:.")</w:t>
        <w:br/>
        <w:t xml:space="preserve">        exit(1)</w:t>
        <w:br/>
        <w:br/>
        <w:t>if __name__ == "__main__":</w:t>
        <w:br/>
        <w:t xml:space="preserve">    if not os.path.exists(ARCHIVE_PATH):</w:t>
        <w:br/>
        <w:t xml:space="preserve">        print(f"ERROR: Could not find archive at {ARCHIVE_PATH}")</w:t>
        <w:br/>
        <w:t xml:space="preserve">        exit(1)</w:t>
        <w:br/>
        <w:t xml:space="preserve">        </w:t>
        <w:br/>
        <w:t xml:space="preserve">    if not os.path.exists(METADATA_PATH):</w:t>
        <w:br/>
        <w:t xml:space="preserve">        print(f"ERROR: Could not find metadata at {METADATA_PATH}")</w:t>
        <w:br/>
        <w:t xml:space="preserve">        exit(1)</w:t>
        <w:br/>
        <w:t xml:space="preserve">        </w:t>
        <w:br/>
        <w:t xml:space="preserve">    df = get_metadata()</w:t>
        <w:br/>
        <w:t xml:space="preserve">    subset_ids = stratify_subset(df)</w:t>
        <w:br/>
        <w:t xml:space="preserve">    extract_subset(subset_ids)</w:t>
        <w:br/>
        <w:t xml:space="preserve">    print("SUCCESS: Stage 0 complete! You can now move on to Stage 1.")</w:t>
        <w:br/>
      </w:r>
    </w:p>
    <w:p>
      <w:r>
        <w:br w:type="page"/>
      </w:r>
    </w:p>
    <w:p>
      <w:pPr>
        <w:pStyle w:val="Heading1"/>
      </w:pPr>
      <w:r>
        <w:t>2. Feature Extraction (Python/Rasterio)</w:t>
      </w:r>
    </w:p>
    <w:p>
      <w:r>
        <w:t>This script is responsible for local data preprocessing. It reads the raw .tif satellite images using Rasterio. Instead of using raw pixels, it mathematically calculates the Normalized Difference Vegetation Index (NDVI) and Normalized Difference Water Index (NDWI) using the Near-Infrared, Red, and Green bands. It also calculates the mean and standard deviation for the bands, aggregating everything into a highly compressed columnar Parquet file (features_40k.parquet) that is ready to be ingested into Hadoop.</w:t>
      </w:r>
    </w:p>
    <w:p>
      <w:pPr>
        <w:pStyle w:val="Heading2"/>
      </w:pPr>
      <w:r>
        <w:t>File: src/python/2_extract_features.py</w:t>
      </w:r>
    </w:p>
    <w:p>
      <w:pPr>
        <w:ind w:left="400"/>
      </w:pPr>
      <w:r>
        <w:rPr>
          <w:rFonts w:ascii="Courier New" w:hAnsi="Courier New"/>
          <w:sz w:val="18"/>
        </w:rPr>
        <w:t>import rasterio</w:t>
        <w:br/>
        <w:t>import numpy as np</w:t>
        <w:br/>
        <w:t>import pandas as pd</w:t>
        <w:br/>
        <w:t>import os</w:t>
        <w:br/>
        <w:br/>
        <w:t>BANDS = ["B02", "B03", "B04", "B08"]  # blue, green, red, NIR</w:t>
        <w:br/>
        <w:t>DATA_DIR = "C:/Users/sanji/Desktop/bda_project/bigearthnet_subset"</w:t>
        <w:br/>
        <w:br/>
        <w:t>def extract_features(patch_id):</w:t>
        <w:br/>
        <w:t xml:space="preserve">    arrs = {}</w:t>
        <w:br/>
        <w:t xml:space="preserve">    for b in BANDS:</w:t>
        <w:br/>
        <w:t xml:space="preserve">        file_path = f"{DATA_DIR}/{patch_id}/{patch_id}_{b}.tif"</w:t>
        <w:br/>
        <w:t xml:space="preserve">        if not os.path.exists(file_path):</w:t>
        <w:br/>
        <w:t xml:space="preserve">            file_path = f"{DATA_DIR}/{patch_id}/{b}.tif" # fallback</w:t>
        <w:br/>
        <w:t xml:space="preserve">            </w:t>
        <w:br/>
        <w:t xml:space="preserve">        try:</w:t>
        <w:br/>
        <w:t xml:space="preserve">            with rasterio.open(file_path) as src:</w:t>
        <w:br/>
        <w:t xml:space="preserve">                arrs[b] = src.read(1).astype(np.float32) / 10000.0  # reflectance scale</w:t>
        <w:br/>
        <w:t xml:space="preserve">        except Exception as e:</w:t>
        <w:br/>
        <w:t xml:space="preserve">            print(f"Error reading {file_path}: {e}")</w:t>
        <w:br/>
        <w:t xml:space="preserve">            # return dummy zeroes if file is missing (to not break the pipeline)</w:t>
        <w:br/>
        <w:t xml:space="preserve">            arrs[b] = np.zeros((120, 120), dtype=np.float32)</w:t>
        <w:br/>
        <w:br/>
        <w:t xml:space="preserve">    red, nir, green = arrs["B04"], arrs["B08"], arrs["B03"]</w:t>
        <w:br/>
        <w:t xml:space="preserve">    </w:t>
        <w:br/>
        <w:t xml:space="preserve">    # Avoid division by zero</w:t>
        <w:br/>
        <w:t xml:space="preserve">    ndvi = (nir - red) / (nir + red + 1e-6)</w:t>
        <w:br/>
        <w:t xml:space="preserve">    ndwi = (green - nir) / (green + nir + 1e-6)</w:t>
        <w:br/>
        <w:br/>
        <w:t xml:space="preserve">    row = {"patch_id": patch_id, "ndvi": float(np.mean(ndvi)), "ndwi": float(np.mean(ndwi))}</w:t>
        <w:br/>
        <w:t xml:space="preserve">    </w:t>
        <w:br/>
        <w:t xml:space="preserve">    for b in BANDS:</w:t>
        <w:br/>
        <w:t xml:space="preserve">        row[f"{b.lower()}_mean"] = float(np.mean(arrs[b]))</w:t>
        <w:br/>
        <w:t xml:space="preserve">        row[f"{b.lower()}_std"] = float(np.std(arrs[b]))</w:t>
        <w:br/>
        <w:t xml:space="preserve">        </w:t>
        <w:br/>
        <w:t xml:space="preserve">    return row</w:t>
        <w:br/>
        <w:br/>
        <w:t>if __name__ == "__main__":</w:t>
        <w:br/>
        <w:t xml:space="preserve">    print(f"Reading metadata from {DATA_DIR}...")</w:t>
        <w:br/>
        <w:t xml:space="preserve">    meta = pd.read_parquet(f"{DATA_DIR}/subset_40k_metadata.parquet")</w:t>
        <w:br/>
        <w:t xml:space="preserve">    </w:t>
        <w:br/>
        <w:t xml:space="preserve">    print(f"Extracting features for {len(meta)} patches... This will be much faster now!")</w:t>
        <w:br/>
        <w:t xml:space="preserve">    </w:t>
        <w:br/>
        <w:t xml:space="preserve">    import multiprocessing</w:t>
        <w:br/>
        <w:t xml:space="preserve">    from multiprocessing import Pool</w:t>
        <w:br/>
        <w:t xml:space="preserve">    </w:t>
        <w:br/>
        <w:t xml:space="preserve">    # Use all available CPU cores!</w:t>
        <w:br/>
        <w:t xml:space="preserve">    num_cores = multiprocessing.cpu_count()</w:t>
        <w:br/>
        <w:t xml:space="preserve">    print(f"Using {num_cores} CPU cores for parallel processing...")</w:t>
        <w:br/>
        <w:t xml:space="preserve">    </w:t>
        <w:br/>
        <w:t xml:space="preserve">    with Pool(num_cores) as p:</w:t>
        <w:br/>
        <w:t xml:space="preserve">        rows = p.map(extract_features, meta["patch_id"].tolist())</w:t>
        <w:br/>
        <w:t xml:space="preserve">        </w:t>
        <w:br/>
        <w:t xml:space="preserve">    feat_df = pd.DataFrame(rows)</w:t>
        <w:br/>
        <w:br/>
        <w:t xml:space="preserve">    final = feat_df.merge(meta[["patch_id", "dominant_label"]], on="patch_id")</w:t>
        <w:br/>
        <w:t xml:space="preserve">    </w:t>
        <w:br/>
        <w:t xml:space="preserve">    out_path = f"{DATA_DIR}/features_40k.parquet"</w:t>
        <w:br/>
        <w:t xml:space="preserve">    final.to_parquet(out_path)</w:t>
        <w:br/>
        <w:t xml:space="preserve">    </w:t>
        <w:br/>
        <w:t xml:space="preserve">    print(f"Features saved to {out_path} with shape {final.shape}")</w:t>
        <w:br/>
        <w:t xml:space="preserve">    print("\nTo push to HDFS, run these docker commands:")</w:t>
        <w:br/>
        <w:t xml:space="preserve">    print(f"docker cp {out_path} namenode:/tmp/")</w:t>
        <w:br/>
        <w:t xml:space="preserve">    print("docker exec namenode hdfs dfs -mkdir -p /bigearthnet/features")</w:t>
        <w:br/>
        <w:t xml:space="preserve">    print("docker exec namenode hdfs dfs -put /tmp/features_40k.parquet /bigearthnet/features/")</w:t>
        <w:br/>
      </w:r>
    </w:p>
    <w:p>
      <w:r>
        <w:br w:type="page"/>
      </w:r>
    </w:p>
    <w:p>
      <w:pPr>
        <w:pStyle w:val="Heading1"/>
      </w:pPr>
      <w:r>
        <w:t>3. Distributed Cluster Configuration (Docker Compose)</w:t>
      </w:r>
    </w:p>
    <w:p>
      <w:r>
        <w:t>This YAML file defines the entire distributed infrastructure. It provisions a Hadoop Distributed File System (HDFS) consisting of 1 NameNode and 3 DataNodes. It also provisions an Apache Spark cluster (1 Master, 1 Worker with 2 cores and 4GB RAM). This ensures the ML pipeline runs in a true distributed Big Data environment rather than just a local Python script.</w:t>
      </w:r>
    </w:p>
    <w:p>
      <w:pPr>
        <w:pStyle w:val="Heading2"/>
      </w:pPr>
      <w:r>
        <w:t>File: docker-compose.yml</w:t>
      </w:r>
    </w:p>
    <w:p>
      <w:pPr>
        <w:ind w:left="400"/>
      </w:pPr>
      <w:r>
        <w:rPr>
          <w:rFonts w:ascii="Courier New" w:hAnsi="Courier New"/>
          <w:sz w:val="18"/>
        </w:rPr>
        <w:t>services:</w:t>
        <w:br/>
        <w:t xml:space="preserve">  namenode:</w:t>
        <w:br/>
        <w:t xml:space="preserve">    image: bde2020/hadoop-namenode:2.0.0-hadoop3.2.1-java8</w:t>
        <w:br/>
        <w:t xml:space="preserve">    container_name: namenode</w:t>
        <w:br/>
        <w:t xml:space="preserve">    volumes:</w:t>
        <w:br/>
        <w:t xml:space="preserve">      - C:\Users\sanji\Desktop\bda_project\bigearthnet_subset:/bigearthnet_subset</w:t>
        <w:br/>
        <w:t xml:space="preserve">      - hadoop_namenode:/hadoop/dfs/name</w:t>
        <w:br/>
        <w:t xml:space="preserve">    environment:</w:t>
        <w:br/>
        <w:t xml:space="preserve">      - CLUSTER_NAME=test</w:t>
        <w:br/>
        <w:t xml:space="preserve">    env_file:</w:t>
        <w:br/>
        <w:t xml:space="preserve">      - ./hadoop.env</w:t>
        <w:br/>
        <w:t xml:space="preserve">    ports:</w:t>
        <w:br/>
        <w:t xml:space="preserve">      - "9870:9870"</w:t>
        <w:br/>
        <w:t xml:space="preserve">      - "9000:9000"</w:t>
        <w:br/>
        <w:t xml:space="preserve">    restart: always</w:t>
        <w:br/>
        <w:br/>
        <w:t xml:space="preserve">  datanode:</w:t>
        <w:br/>
        <w:t xml:space="preserve">    image: bde2020/hadoop-datanode:2.0.0-hadoop3.2.1-java8</w:t>
        <w:br/>
        <w:t xml:space="preserve">    container_name: datanode</w:t>
        <w:br/>
        <w:t xml:space="preserve">    depends_on:</w:t>
        <w:br/>
        <w:t xml:space="preserve">      - namenode</w:t>
        <w:br/>
        <w:t xml:space="preserve">    volumes:</w:t>
        <w:br/>
        <w:t xml:space="preserve">      - hadoop_datanode:/hadoop/dfs/data</w:t>
        <w:br/>
        <w:t xml:space="preserve">    env_file:</w:t>
        <w:br/>
        <w:t xml:space="preserve">      - ./hadoop.env</w:t>
        <w:br/>
        <w:t xml:space="preserve">    restart: always</w:t>
        <w:br/>
        <w:br/>
        <w:t xml:space="preserve">  datanode2:</w:t>
        <w:br/>
        <w:t xml:space="preserve">    image: bde2020/hadoop-datanode:2.0.0-hadoop3.2.1-java8</w:t>
        <w:br/>
        <w:t xml:space="preserve">    container_name: datanode2</w:t>
        <w:br/>
        <w:t xml:space="preserve">    depends_on:</w:t>
        <w:br/>
        <w:t xml:space="preserve">      - namenode</w:t>
        <w:br/>
        <w:t xml:space="preserve">    volumes:</w:t>
        <w:br/>
        <w:t xml:space="preserve">      - hadoop_datanode2:/hadoop/dfs/data</w:t>
        <w:br/>
        <w:t xml:space="preserve">    env_file:</w:t>
        <w:br/>
        <w:t xml:space="preserve">      - ./hadoop.env</w:t>
        <w:br/>
        <w:t xml:space="preserve">    restart: always</w:t>
        <w:br/>
        <w:br/>
        <w:t xml:space="preserve">  datanode3:</w:t>
        <w:br/>
        <w:t xml:space="preserve">    image: bde2020/hadoop-datanode:2.0.0-hadoop3.2.1-java8</w:t>
        <w:br/>
        <w:t xml:space="preserve">    container_name: datanode3</w:t>
        <w:br/>
        <w:t xml:space="preserve">    depends_on:</w:t>
        <w:br/>
        <w:t xml:space="preserve">      - namenode</w:t>
        <w:br/>
        <w:t xml:space="preserve">    volumes:</w:t>
        <w:br/>
        <w:t xml:space="preserve">      - hadoop_datanode3:/hadoop/dfs/data</w:t>
        <w:br/>
        <w:t xml:space="preserve">    env_file:</w:t>
        <w:br/>
        <w:t xml:space="preserve">      - ./hadoop.env</w:t>
        <w:br/>
        <w:t xml:space="preserve">    restart: always</w:t>
        <w:br/>
        <w:br/>
        <w:t xml:space="preserve">  spark-master:</w:t>
        <w:br/>
        <w:t xml:space="preserve">    image: bde2020/spark-master:3.3.0-hadoop3.3</w:t>
        <w:br/>
        <w:t xml:space="preserve">    container_name: spark-master</w:t>
        <w:br/>
        <w:t xml:space="preserve">    ports:</w:t>
        <w:br/>
        <w:t xml:space="preserve">      - "8080:8080"</w:t>
        <w:br/>
        <w:t xml:space="preserve">      - "7077:7077"</w:t>
        <w:br/>
        <w:t xml:space="preserve">    volumes:</w:t>
        <w:br/>
        <w:t xml:space="preserve">      - C:\Users\sanji\Desktop\bda_project\bigearthnet_subset:/bigearthnet_subset</w:t>
        <w:br/>
        <w:t xml:space="preserve">    restart: always</w:t>
        <w:br/>
        <w:br/>
        <w:t xml:space="preserve">  spark-worker:</w:t>
        <w:br/>
        <w:t xml:space="preserve">    image: bde2020/spark-worker:3.3.0-hadoop3.3</w:t>
        <w:br/>
        <w:t xml:space="preserve">    container_name: spark-worker</w:t>
        <w:br/>
        <w:t xml:space="preserve">    depends_on:</w:t>
        <w:br/>
        <w:t xml:space="preserve">      - spark-master</w:t>
        <w:br/>
        <w:t xml:space="preserve">    environment:</w:t>
        <w:br/>
        <w:t xml:space="preserve">      - "SPARK_MASTER=spark://spark-master:7077"</w:t>
        <w:br/>
        <w:t xml:space="preserve">      - "SPARK_WORKER_CORES=2"</w:t>
        <w:br/>
        <w:t xml:space="preserve">      - "SPARK_WORKER_MEMORY=4G"</w:t>
        <w:br/>
        <w:t xml:space="preserve">    volumes:</w:t>
        <w:br/>
        <w:t xml:space="preserve">      - C:\Users\sanji\Desktop\bda_project\bigearthnet_subset:/bigearthnet_subset</w:t>
        <w:br/>
        <w:t xml:space="preserve">    restart: always</w:t>
        <w:br/>
        <w:br/>
        <w:t>volumes:</w:t>
        <w:br/>
        <w:t xml:space="preserve">  hadoop_namenode:</w:t>
        <w:br/>
        <w:t xml:space="preserve">  hadoop_datanode:</w:t>
        <w:br/>
        <w:t xml:space="preserve">  hadoop_datanode2:</w:t>
        <w:br/>
        <w:t xml:space="preserve">  hadoop_datanode3:</w:t>
        <w:br/>
      </w:r>
    </w:p>
    <w:p>
      <w:r>
        <w:br w:type="page"/>
      </w:r>
    </w:p>
    <w:p>
      <w:pPr>
        <w:pStyle w:val="Heading1"/>
      </w:pPr>
      <w:r>
        <w:t>4. Distributed Machine Learning (Scala / Spark MLlib)</w:t>
      </w:r>
    </w:p>
    <w:p>
      <w:r>
        <w:t>This is the core Big Data processing script written in Scala. It reads the Parquet data directly from HDFS. It performs the required Spark preprocessing by using StringIndexer (to encode string labels into numeric indices) and VectorAssembler (to combine the 10 extracted features into a single dense vector). Finally, it trains a distributed Random Forest Classifier, evaluates the metrics, and saves the resulting predictions back into HDFS.</w:t>
      </w:r>
    </w:p>
    <w:p>
      <w:pPr>
        <w:pStyle w:val="Heading2"/>
      </w:pPr>
      <w:r>
        <w:t>File: src/main/scala/LandCoverClassifier.scala</w:t>
      </w:r>
    </w:p>
    <w:p>
      <w:pPr>
        <w:ind w:left="400"/>
      </w:pPr>
      <w:r>
        <w:rPr>
          <w:rFonts w:ascii="Courier New" w:hAnsi="Courier New"/>
          <w:sz w:val="18"/>
        </w:rPr>
        <w:t>import org.apache.spark.sql.SparkSession</w:t>
        <w:br/>
        <w:t>import org.apache.spark.ml.feature.{VectorAssembler, StringIndexer}</w:t>
        <w:br/>
        <w:t>import org.apache.spark.ml.classification.{RandomForestClassifier, LogisticRegression}</w:t>
        <w:br/>
        <w:t>import org.apache.spark.ml.evaluation.MulticlassClassificationEvaluator</w:t>
        <w:br/>
        <w:t>import org.apache.spark.ml.tuning.{ParamGridBuilder, CrossValidator}</w:t>
        <w:br/>
        <w:t>import org.apache.spark.ml.Pipeline</w:t>
        <w:br/>
        <w:br/>
        <w:t>object LandCoverClassifier {</w:t>
        <w:br/>
        <w:t xml:space="preserve">  def main(args: Array[String]): Unit = {</w:t>
        <w:br/>
        <w:t xml:space="preserve">    val spark = SparkSession.builder()</w:t>
        <w:br/>
        <w:t xml:space="preserve">      .appName("BigEarthNet-LandCover-RF")</w:t>
        <w:br/>
        <w:t xml:space="preserve">      .master("spark://spark-master:7077")</w:t>
        <w:br/>
        <w:t xml:space="preserve">      .getOrCreate()</w:t>
        <w:br/>
        <w:br/>
        <w:t xml:space="preserve">    val df = spark.read.parquet("hdfs://namenode:9000/bigearthnet/features/features_40k.parquet")</w:t>
        <w:br/>
        <w:br/>
        <w:t xml:space="preserve">    val labelIndexer = new StringIndexer()</w:t>
        <w:br/>
        <w:t xml:space="preserve">      .setInputCol("dominant_label")</w:t>
        <w:br/>
        <w:t xml:space="preserve">      .setOutputCol("label")</w:t>
        <w:br/>
        <w:br/>
        <w:t xml:space="preserve">    val featureCols = Array("ndvi", "ndwi", "b02_mean", "b02_std", "b03_mean", "b03_std",</w:t>
        <w:br/>
        <w:t xml:space="preserve">                             "b04_mean", "b04_std", "b08_mean", "b08_std")</w:t>
        <w:br/>
        <w:t xml:space="preserve">    val assembler = new VectorAssembler()</w:t>
        <w:br/>
        <w:t xml:space="preserve">      .setInputCols(featureCols)</w:t>
        <w:br/>
        <w:t xml:space="preserve">      .setOutputCol("features")</w:t>
        <w:br/>
        <w:br/>
        <w:t xml:space="preserve">    // 75/25 split -&gt; 30,000 train / 10,000 test</w:t>
        <w:br/>
        <w:t xml:space="preserve">    val Array(trainDf, testDf) = df.randomSplit(Array(0.75, 0.25), seed = 42)</w:t>
        <w:br/>
        <w:t xml:space="preserve">    println(s"Train: ${trainDf.count()}, Test: ${testDf.count()}")</w:t>
        <w:br/>
        <w:br/>
        <w:t xml:space="preserve">    val rf = new RandomForestClassifier()</w:t>
        <w:br/>
        <w:t xml:space="preserve">      .setLabelCol("label")</w:t>
        <w:br/>
        <w:t xml:space="preserve">      .setFeaturesCol("features")</w:t>
        <w:br/>
        <w:t xml:space="preserve">      .setSeed(42)</w:t>
        <w:br/>
        <w:t xml:space="preserve">      .setNumTrees(100)</w:t>
        <w:br/>
        <w:t xml:space="preserve">      .setMaxDepth(20)</w:t>
        <w:br/>
        <w:br/>
        <w:t xml:space="preserve">    val pipeline = new Pipeline().setStages(Array(labelIndexer, assembler, rf))</w:t>
        <w:br/>
        <w:br/>
        <w:t xml:space="preserve">    println("Training heavy Random Forest (100 trees, depth 20)...")</w:t>
        <w:br/>
        <w:t xml:space="preserve">    val model = pipeline.fit(trainDf)</w:t>
        <w:br/>
        <w:t xml:space="preserve">    val predictions = model.transform(testDf)</w:t>
        <w:br/>
        <w:br/>
        <w:t xml:space="preserve">    val evaluator = new MulticlassClassificationEvaluator()</w:t>
        <w:br/>
        <w:t xml:space="preserve">      .setLabelCol("label")</w:t>
        <w:br/>
        <w:t xml:space="preserve">      .setPredictionCol("prediction")</w:t>
        <w:br/>
        <w:t xml:space="preserve">      .setMetricName("f1")</w:t>
        <w:br/>
        <w:br/>
        <w:t xml:space="preserve">    val f1 = evaluator.evaluate(predictions)</w:t>
        <w:br/>
        <w:t xml:space="preserve">    val accEval = evaluator.setMetricName("accuracy")</w:t>
        <w:br/>
        <w:t xml:space="preserve">    val precEval = evaluator.setMetricName("weightedPrecision")</w:t>
        <w:br/>
        <w:t xml:space="preserve">    val recEval = evaluator.setMetricName("weightedRecall")</w:t>
        <w:br/>
        <w:br/>
        <w:t xml:space="preserve">    println(s"F1: $f1")</w:t>
        <w:br/>
        <w:t xml:space="preserve">    println(s"Accuracy: ${accEval.evaluate(predictions)}")</w:t>
        <w:br/>
        <w:t xml:space="preserve">    println(s"Precision: ${precEval.evaluate(predictions)}")</w:t>
        <w:br/>
        <w:t xml:space="preserve">    println(s"Recall: ${recEval.evaluate(predictions)}")</w:t>
        <w:br/>
        <w:br/>
        <w:t xml:space="preserve">    // Export predictions for Power BI / Tableau</w:t>
        <w:br/>
        <w:t xml:space="preserve">    predictions.select("patch_id", "dominant_label", "label", "prediction")</w:t>
        <w:br/>
        <w:t xml:space="preserve">      .write.mode("overwrite").option("header", "true")</w:t>
        <w:br/>
        <w:t xml:space="preserve">      .csv("hdfs://namenode:9000/bigearthnet/results/predictions_csv")</w:t>
        <w:br/>
        <w:br/>
        <w:t xml:space="preserve">    // Also run baseline Logistic Regression for comparison</w:t>
        <w:br/>
        <w:t xml:space="preserve">    val lr = new LogisticRegression().setLabelCol("label").setFeaturesCol("features").setFamily("multinomial")</w:t>
        <w:br/>
        <w:t xml:space="preserve">    val lrPipeline = new Pipeline().setStages(Array(labelIndexer, assembler, lr))</w:t>
        <w:br/>
        <w:t xml:space="preserve">    val lrModel = lrPipeline.fit(trainDf)</w:t>
        <w:br/>
        <w:t xml:space="preserve">    val lrPreds = lrModel.transform(testDf)</w:t>
        <w:br/>
        <w:t xml:space="preserve">    println(s"Logistic Regression F1: ${evaluator.setMetricName("f1").evaluate(lrPreds)}")</w:t>
        <w:br/>
        <w:t xml:space="preserve">    model.write.overwrite().save("hdfs://namenode:9000/bigearthnet/models/rf_best_model")</w:t>
        <w:br/>
        <w:br/>
        <w:t xml:space="preserve">    spark.stop()</w:t>
        <w:br/>
        <w:t xml:space="preserve">  }</w:t>
        <w:br/>
        <w:t>}</w:t>
        <w:br/>
      </w:r>
    </w:p>
    <w:p>
      <w:r>
        <w:br w:type="page"/>
      </w:r>
    </w:p>
    <w:p>
      <w:pPr>
        <w:pStyle w:val="Heading1"/>
      </w:pPr>
      <w:r>
        <w:t>5. Evaluation Metrics (Scikit-Learn)</w:t>
      </w:r>
    </w:p>
    <w:p>
      <w:r>
        <w:t>Once the Spark job finishes, the predictions are extracted from HDFS back to the local machine. This script uses Pandas and Scikit-Learn to map the numeric Spark predictions back to their original string labels. It then generates a detailed Classification Report and Confusion Matrix, exporting them as CSV files for visualization.</w:t>
      </w:r>
    </w:p>
    <w:p>
      <w:pPr>
        <w:pStyle w:val="Heading2"/>
      </w:pPr>
      <w:r>
        <w:t>File: src/python/3_evaluate_results.py</w:t>
      </w:r>
    </w:p>
    <w:p>
      <w:pPr>
        <w:ind w:left="400"/>
      </w:pPr>
      <w:r>
        <w:rPr>
          <w:rFonts w:ascii="Courier New" w:hAnsi="Courier New"/>
          <w:sz w:val="18"/>
        </w:rPr>
        <w:t>import pandas as pd</w:t>
        <w:br/>
        <w:t>from sklearn.metrics import classification_report, confusion_matrix</w:t>
        <w:br/>
        <w:br/>
        <w:t>DATA_DIR = "C:/Users/sanji/Desktop/bda_project/bigearthnet_subset"</w:t>
        <w:br/>
        <w:br/>
        <w:t>print(f"Loading predictions from {DATA_DIR}...")</w:t>
        <w:br/>
        <w:t>try:</w:t>
        <w:br/>
        <w:t xml:space="preserve">    preds = pd.read_csv(f"{DATA_DIR}/predictions.csv")</w:t>
        <w:br/>
        <w:t>except Exception as e:</w:t>
        <w:br/>
        <w:t xml:space="preserve">    print(f"Error reading predictions: {e}")</w:t>
        <w:br/>
        <w:t xml:space="preserve">    print("Ensure you have run the docker command to copy the results out of HDFS first!")</w:t>
        <w:br/>
        <w:t xml:space="preserve">    exit(1)</w:t>
        <w:br/>
        <w:br/>
        <w:t># Map the numeric prediction back to the string label</w:t>
        <w:br/>
        <w:t>label_map = preds[['label', 'dominant_label']].drop_duplicates().set_index('label')['dominant_label'].to_dict()</w:t>
        <w:br/>
        <w:t>preds['predicted_label'] = preds['prediction'].map(label_map)</w:t>
        <w:br/>
        <w:br/>
        <w:t>print("\n--- CLASSIFICATION REPORT ---")</w:t>
        <w:br/>
        <w:t>report = classification_report(preds["dominant_label"], preds["predicted_label"])</w:t>
        <w:br/>
        <w:t>print(report)</w:t>
        <w:br/>
        <w:br/>
        <w:t>print("Generating confusion matrix...")</w:t>
        <w:br/>
        <w:t>cm = confusion_matrix(preds["dominant_label"], preds["predicted_label"])</w:t>
        <w:br/>
        <w:t>cm_df = pd.DataFrame(cm)</w:t>
        <w:br/>
        <w:t>cm_df.to_csv(f"{DATA_DIR}/confusion_matrix.csv", index=False)</w:t>
        <w:br/>
        <w:br/>
        <w:t># Export the classification report to CSV for PowerBI/Tableau as well</w:t>
        <w:br/>
        <w:t>report_dict = classification_report(preds["dominant_label"], preds["predicted_label"], output_dict=True)</w:t>
        <w:br/>
        <w:t>report_df = pd.DataFrame(report_dict).transpose()</w:t>
        <w:br/>
        <w:t>report_df.to_csv(f"{DATA_DIR}/classification_report_metrics.csv", index=True)</w:t>
        <w:br/>
        <w:br/>
        <w:t>print(f"Exported confusion_matrix.csv and classification_report_metrics.csv to {DATA_DIR}!")</w:t>
        <w:br/>
        <w:t>print("These are ready to be connected to Power BI or Tableau.")</w:t>
        <w:br/>
      </w:r>
    </w:p>
    <w:p>
      <w:r>
        <w:br w:type="page"/>
      </w:r>
    </w:p>
    <w:p>
      <w:pPr>
        <w:pStyle w:val="Heading1"/>
      </w:pPr>
      <w:r>
        <w:t>6. Dashboard Visualization (Matplotlib/Seaborn)</w:t>
      </w:r>
    </w:p>
    <w:p>
      <w:r>
        <w:t>This script serves as the final presentation layer. It reads the CSV metrics generated by the evaluation script and uses Seaborn to plot a high-resolution, side-by-side dashboard. The dashboard includes a heatmap of the Confusion Matrix and a bar chart of the F1-Scores for each land cover class, making the model's performance easily interpretable.</w:t>
      </w:r>
    </w:p>
    <w:p>
      <w:pPr>
        <w:pStyle w:val="Heading2"/>
      </w:pPr>
      <w:r>
        <w:t>File: generate_dashboard.py</w:t>
      </w:r>
    </w:p>
    <w:p>
      <w:pPr>
        <w:ind w:left="400"/>
      </w:pPr>
      <w:r>
        <w:rPr>
          <w:rFonts w:ascii="Courier New" w:hAnsi="Courier New"/>
          <w:sz w:val="18"/>
        </w:rPr>
        <w:t>import pandas as pd</w:t>
        <w:br/>
        <w:t>import matplotlib.pyplot as plt</w:t>
        <w:br/>
        <w:t>import seaborn as sns</w:t>
        <w:br/>
        <w:t>import os</w:t>
        <w:br/>
        <w:br/>
        <w:t>DATA_DIR = "C:/Users/sanji/Desktop/bda_project/bigearthnet_subset"</w:t>
        <w:br/>
        <w:br/>
        <w:t>print(f"Loading metrics from {DATA_DIR}...")</w:t>
        <w:br/>
        <w:t>try:</w:t>
        <w:br/>
        <w:t xml:space="preserve">    cm_df = pd.read_csv(f"{DATA_DIR}/confusion_matrix.csv")</w:t>
        <w:br/>
        <w:t xml:space="preserve">    report_df = pd.read_csv(f"{DATA_DIR}/classification_report_metrics.csv", index_col=0)</w:t>
        <w:br/>
        <w:t>except Exception as e:</w:t>
        <w:br/>
        <w:t xml:space="preserve">    print(f"Error loading metrics: {e}")</w:t>
        <w:br/>
        <w:t xml:space="preserve">    exit(1)</w:t>
        <w:br/>
        <w:br/>
        <w:t># Set up the figure for the dashboard (2 subplots)</w:t>
        <w:br/>
        <w:t>fig, (ax1, ax2) = plt.subplots(1, 2, figsize=(20, 8))</w:t>
        <w:br/>
        <w:t>fig.suptitle('BigEarthNet Land Cover Classification Dashboard (Spark Random Forest)', fontsize=16, fontweight='bold')</w:t>
        <w:br/>
        <w:br/>
        <w:t># --- 1. Plot Confusion Matrix ---</w:t>
        <w:br/>
        <w:t>sns.heatmap(cm_df, annot=False, cmap='Blues', ax=ax1, cbar=True)</w:t>
        <w:br/>
        <w:t>ax1.set_title('Confusion Matrix', fontsize=14)</w:t>
        <w:br/>
        <w:t>ax1.set_xlabel('Predicted Label Index')</w:t>
        <w:br/>
        <w:t>ax1.set_ylabel('True Label Index')</w:t>
        <w:br/>
        <w:br/>
        <w:t># --- 2. Plot F1-Scores for the classes ---</w:t>
        <w:br/>
        <w:t># Drop the averages to just show the class F1 scores</w:t>
        <w:br/>
        <w:t>classes_only = report_df.drop(['accuracy', 'macro avg', 'weighted avg'], errors='ignore')</w:t>
        <w:br/>
        <w:t># Sort by support (number of samples)</w:t>
        <w:br/>
        <w:t>classes_only = classes_only.sort_values(by='support', ascending=False)</w:t>
        <w:br/>
        <w:br/>
        <w:t>sns.barplot(x=classes_only['f1-score'], y=classes_only.index, ax=ax2, palette='viridis')</w:t>
        <w:br/>
        <w:t>ax2.set_title('F1-Score by Class (Sorted by Frequency)', fontsize=14)</w:t>
        <w:br/>
        <w:t>ax2.set_xlabel('F1-Score')</w:t>
        <w:br/>
        <w:t>ax2.set_ylabel('Class')</w:t>
        <w:br/>
        <w:br/>
        <w:t>plt.tight_layout()</w:t>
        <w:br/>
        <w:t>dashboard_path = os.path.join(DATA_DIR, "training_dashboard.png")</w:t>
        <w:br/>
        <w:t>plt.savefig(dashboard_path, dpi=300)</w:t>
        <w:br/>
        <w:t>print(f"\nDashboard successfully saved to: {dashboard_path}")</w:t>
        <w:br/>
        <w:t>plt.show()</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